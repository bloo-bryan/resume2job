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Sarah Chen</w:t>
      </w:r>
    </w:p>
    <w:p>
      <w:r>
        <w:t>Email: sarah.chen@email.com | Phone: (555) 123-4567 | LinkedIn: linkedin.com/in/sarahchen</w:t>
      </w:r>
    </w:p>
    <w:p/>
    <w:p>
      <w:r>
        <w:t>Summary</w:t>
      </w:r>
    </w:p>
    <w:p>
      <w:r>
        <w:t>Senior Machine Learning Engineer with 8+ years of experience building production ML systems.</w:t>
      </w:r>
    </w:p>
    <w:p>
      <w:r>
        <w:t>Skilled in Python, PyTorch, TensorFlow, and cloud deployment.</w:t>
      </w:r>
    </w:p>
    <w:p/>
    <w:p>
      <w:r>
        <w:t>Experience</w:t>
      </w:r>
    </w:p>
    <w:p/>
    <w:p>
      <w:r>
        <w:t>Senior ML Engineer</w:t>
      </w:r>
    </w:p>
    <w:p>
      <w:r>
        <w:t>Acme AI Corp</w:t>
      </w:r>
    </w:p>
    <w:p>
      <w:r>
        <w:t>Jan 2020 - Present</w:t>
      </w:r>
    </w:p>
    <w:p>
      <w:r>
        <w:t>- Led development of NLP pipeline processing 1M+ documents daily</w:t>
      </w:r>
    </w:p>
    <w:p>
      <w:r>
        <w:t>- Built recommendation engine using deep learning, improving CTR by 35%</w:t>
      </w:r>
    </w:p>
    <w:p>
      <w:r>
        <w:t>- Deployed models on AWS using Docker and Kubernetes</w:t>
      </w:r>
    </w:p>
    <w:p/>
    <w:p>
      <w:r>
        <w:t>ML Engineer</w:t>
      </w:r>
    </w:p>
    <w:p>
      <w:r>
        <w:t>DataTech Solutions</w:t>
      </w:r>
    </w:p>
    <w:p>
      <w:r>
        <w:t>Jun 2016 - Dec 2019</w:t>
      </w:r>
    </w:p>
    <w:p>
      <w:r>
        <w:t>- Developed computer vision models for defect detection using PyTorch</w:t>
      </w:r>
    </w:p>
    <w:p>
      <w:r>
        <w:t>- Built data pipelines with Python, SQL, and Apache Spark</w:t>
      </w:r>
    </w:p>
    <w:p>
      <w:r>
        <w:t>- Implemented A/B testing framework for model evaluation</w:t>
      </w:r>
    </w:p>
    <w:p/>
    <w:p>
      <w:r>
        <w:t>Education</w:t>
      </w:r>
    </w:p>
    <w:p>
      <w:r>
        <w:t>M.S. in Computer Science from Stanford University, 2016</w:t>
      </w:r>
    </w:p>
    <w:p>
      <w:r>
        <w:t>B.S. in Mathematics from UC Berkeley, 2014</w:t>
      </w:r>
    </w:p>
    <w:p/>
    <w:p>
      <w:r>
        <w:t>Skills</w:t>
      </w:r>
    </w:p>
    <w:p>
      <w:r>
        <w:t>Python, PyTorch, TensorFlow, scikit-learn, SQL, Docker, Kubernetes, AWS, Git,</w:t>
      </w:r>
    </w:p>
    <w:p>
      <w:r>
        <w:t>machine learning, deep learning, NLP, computer vision, data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